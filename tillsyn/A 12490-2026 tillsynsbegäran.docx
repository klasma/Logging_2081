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12490-2026 i Borlänge kommun</w:t>
      </w:r>
    </w:p>
    <w:p>
      <w:r>
        <w:t>Denna tillsynsbegäran behandlar höga naturvärden i avverkningsanmälan A 12490-2026 i Borlänge kommun som inkom 2026-03-09 och omfattar 7,7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2490-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6692091, E 518684 i SWEREF 99 TM.</w:t>
      </w:r>
    </w:p>
    <w:p>
      <w:r>
        <w:t>I och inom 25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