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12314-2023 i Borlänge kommun</w:t>
      </w:r>
    </w:p>
    <w:p>
      <w:r>
        <w:t>Denna tillsynsbegäran behandlar höga naturvärden i avverkningsanmälan A 12314-2023 i Borlänge kommun som inkom 2023-03-11 och omfattar 22,7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2314-2023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6702370, E 512670 i SWEREF 99 TM.</w:t>
      </w:r>
    </w:p>
    <w:p>
      <w:r>
        <w:t>I och inom 12 meter från avverkningsanmälan finns fynd av 3 naturvårdsarter, varav 3 är rödlistade och 2 är typiska (T): skrovlig taggsvamp (VU),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12314-2023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6702370, E 512670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