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54045-2021 i Borlänge kommun</w:t>
      </w:r>
    </w:p>
    <w:p>
      <w:r>
        <w:t>Detta dokument behandlar höga naturvärden i avverkningsanmälan A 54045-2021 i Borlänge kommun. Denna avverkningsanmälan inkom 2021-10-01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54045-2021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6694882, E 515501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