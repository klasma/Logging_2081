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57693-2022 i Borlänge kommun</w:t>
      </w:r>
    </w:p>
    <w:p>
      <w:r>
        <w:t>Detta dokument behandlar höga naturvärden i avverkningsanmälan A 57693-2022 i Borlänge kommun. Denna avverkningsanmälan inkom 2022-12-02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7693-2022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6698738, E 510068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