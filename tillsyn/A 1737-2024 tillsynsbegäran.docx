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1737-2024 i Borlänge kommun</w:t>
      </w:r>
    </w:p>
    <w:p>
      <w:r>
        <w:t>Detta dokument behandlar höga naturvärden i avverkningsanmälan A 1737-2024 i Borlänge kommun. Denna avverkningsanmälan inkom 2024-01-16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rosenticka (NT), ullticka (NT) och blodticka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964"/>
            <wp:docPr id="1" name="Picture 1"/>
            <wp:cNvGraphicFramePr>
              <a:graphicFrameLocks noChangeAspect="1"/>
            </wp:cNvGraphicFramePr>
            <a:graphic>
              <a:graphicData uri="http://schemas.openxmlformats.org/drawingml/2006/picture">
                <pic:pic>
                  <pic:nvPicPr>
                    <pic:cNvPr id="0" name="A 1737-2024 karta.png"/>
                    <pic:cNvPicPr/>
                  </pic:nvPicPr>
                  <pic:blipFill>
                    <a:blip r:embed="rId16"/>
                    <a:stretch>
                      <a:fillRect/>
                    </a:stretch>
                  </pic:blipFill>
                  <pic:spPr>
                    <a:xfrm>
                      <a:off x="0" y="0"/>
                      <a:ext cx="5486400" cy="3754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6712844, E 523810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