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5417-2026 i Borlänge kommun</w:t>
      </w:r>
    </w:p>
    <w:p>
      <w:r>
        <w:t>Detta dokument behandlar höga naturvärden i avverkningsanmälan A 5417-2026 i Borlänge kommun. Denna avverkningsanmälan inkom 2026-01-28 12:53:44 och omfattar 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tvillingspindling (VU) och kryddspindling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38068"/>
            <wp:docPr id="1" name="Picture 1"/>
            <wp:cNvGraphicFramePr>
              <a:graphicFrameLocks noChangeAspect="1"/>
            </wp:cNvGraphicFramePr>
            <a:graphic>
              <a:graphicData uri="http://schemas.openxmlformats.org/drawingml/2006/picture">
                <pic:pic>
                  <pic:nvPicPr>
                    <pic:cNvPr id="0" name="A 5417-2026 karta.png"/>
                    <pic:cNvPicPr/>
                  </pic:nvPicPr>
                  <pic:blipFill>
                    <a:blip r:embed="rId16"/>
                    <a:stretch>
                      <a:fillRect/>
                    </a:stretch>
                  </pic:blipFill>
                  <pic:spPr>
                    <a:xfrm>
                      <a:off x="0" y="0"/>
                      <a:ext cx="5486400" cy="28380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6695147, E 512604 i SWEREF 99 TM.</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Tvillingspindling (VU)</w:t>
      </w:r>
      <w:r>
        <w:t xml:space="preserve"> bildar mykorrhiza med gran och växer enbart i örtrika grandominerade kalkbarrskogar med kontinuitet och hög bonitet, miljöer som idag är starkt hotade av slutavverkningar. Tvillingspindlingen liksom en lång rad av dess följearter knutna till kalk- och örtrika barrblandskogar med lång kontinuitet är beroende av områdesskydd eller naturvårdsavtal som förhindrar slutavverkningar av dess växtmiljöer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