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21131-2023 i Borlänge kommun</w:t>
      </w:r>
    </w:p>
    <w:p>
      <w:r>
        <w:t>Denna tillsynsbegäran behandlar höga naturvärden i avverkningsanmälan A 21131-2023 i Borlänge kommun som inkom 2023-05-16 och omfattar 4,4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21131-2023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6693476, E 515093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