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27121-2026 i Borlänge kommun</w:t>
      </w:r>
    </w:p>
    <w:p>
      <w:r>
        <w:t>Denna tillsynsbegäran behandlar höga naturvärden i avverkningsanmälan A 27121-2026 i Borlänge kommun som inkom 2026-06-15 och omfattar 2,5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7121-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6700654, E 510515 i SWEREF 99 TM.</w:t>
      </w:r>
    </w:p>
    <w:p>
      <w:r>
        <w:t>Inom 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