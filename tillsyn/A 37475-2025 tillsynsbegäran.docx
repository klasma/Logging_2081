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37475-2025 i Borlänge kommun</w:t>
      </w:r>
    </w:p>
    <w:p>
      <w:r>
        <w:t>Denna tillsynsbegäran behandlar höga naturvärden i avverkningsanmälan A 37475-2025 i Borlänge kommun som inkom 2025-08-08 och omfattar 0,7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37475-2025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6691748, E 515977 i SWEREF 99 TM.</w:t>
      </w:r>
    </w:p>
    <w:p>
      <w:r>
        <w:t>I och inom 1 meter från avverkningsanmälan finns fynd av 4 naturvårdsarter, varav 3 är rödlistade, 2 är fridlysta, 4 är typiska (T) och 1 är signalart (S): knärot (VU, T, §8), tretåig hackspett (NT, T, §4), violettgrå tagellav (NT,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76203"/>
            <wp:docPr id="2" name="Picture 2"/>
            <wp:cNvGraphicFramePr>
              <a:graphicFrameLocks noChangeAspect="1"/>
            </wp:cNvGraphicFramePr>
            <a:graphic>
              <a:graphicData uri="http://schemas.openxmlformats.org/drawingml/2006/picture">
                <pic:pic>
                  <pic:nvPicPr>
                    <pic:cNvPr id="0" name="A 37475-2025 karta knärot.png"/>
                    <pic:cNvPicPr/>
                  </pic:nvPicPr>
                  <pic:blipFill>
                    <a:blip r:embed="rId17"/>
                    <a:stretch>
                      <a:fillRect/>
                    </a:stretch>
                  </pic:blipFill>
                  <pic:spPr>
                    <a:xfrm>
                      <a:off x="0" y="0"/>
                      <a:ext cx="5486400" cy="5776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6691748, E 515977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