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17560-2025 i Borlänge kommun</w:t>
      </w:r>
    </w:p>
    <w:p>
      <w:r>
        <w:t>Denna tillsynsbegäran behandlar höga naturvärden i avverkningsanmälan A 17560-2025 i Borlänge kommun som inkom 2025-04-10 och omfattar 3,7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17560-2025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6700560, E 515665 i SWEREF 99 TM.</w:t>
      </w:r>
    </w:p>
    <w:p>
      <w:r>
        <w:t>Inom 21 meter från avverkningsanmälan finns fynd av 5 naturvårdsarter, varav 4 är rödlistade och 2 är fridlysta: brun gräsfjäril (VU, §4a), violettkantad guldvinge (VU), ängsblåvinge (VU), sotnätfjäril (NT)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