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37723-2024 i Borlänge kommun</w:t>
      </w:r>
    </w:p>
    <w:p>
      <w:r>
        <w:t>Denna tillsynsbegäran behandlar höga naturvärden i avverkningsanmälan A 37723-2024 i Borlänge kommun som inkom 2024-09-06 och omfattar 1,4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37723-2024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6702750, E 537608 i SWEREF 99 TM.</w:t>
      </w:r>
    </w:p>
    <w:p>
      <w:r>
        <w:t>I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