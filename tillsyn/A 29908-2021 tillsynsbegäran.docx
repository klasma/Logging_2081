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29908-2021 i Borlänge kommun</w:t>
      </w:r>
    </w:p>
    <w:p>
      <w:r>
        <w:t>Detta dokument behandlar höga naturvärden i avverkningsanmälan A 29908-2021 i Borlänge kommun. Denna avverkningsanmälan inkom 2021-06-15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violettgrå tagellav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0425"/>
            <wp:docPr id="1" name="Picture 1"/>
            <wp:cNvGraphicFramePr>
              <a:graphicFrameLocks noChangeAspect="1"/>
            </wp:cNvGraphicFramePr>
            <a:graphic>
              <a:graphicData uri="http://schemas.openxmlformats.org/drawingml/2006/picture">
                <pic:pic>
                  <pic:nvPicPr>
                    <pic:cNvPr id="0" name="A 29908-2021 karta.png"/>
                    <pic:cNvPicPr/>
                  </pic:nvPicPr>
                  <pic:blipFill>
                    <a:blip r:embed="rId16"/>
                    <a:stretch>
                      <a:fillRect/>
                    </a:stretch>
                  </pic:blipFill>
                  <pic:spPr>
                    <a:xfrm>
                      <a:off x="0" y="0"/>
                      <a:ext cx="5486400" cy="509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6691135, E 515790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