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24183-2025 i Borlänge kommun</w:t>
      </w:r>
    </w:p>
    <w:p>
      <w:r>
        <w:t>Detta dokument behandlar höga naturvärden i avverkningsanmälan A 24183-2025 i Borlänge kommun. Denna avverkningsanmälan inkom 2025-05-19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spillkråka (NT, §4), tallticka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24183-2025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6712851, E 516325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