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58616-2023 i Borlänge kommun</w:t>
      </w:r>
    </w:p>
    <w:p>
      <w:r>
        <w:t>Denna tillsynsbegäran behandlar höga naturvärden i avverkningsanmälan A 58616-2023 i Borlänge kommun som inkom 2023-11-21 och omfattar 2,5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58616-2023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6701721, E 525204 i SWEREF 99 TM.</w:t>
      </w:r>
    </w:p>
    <w:p>
      <w:r>
        <w:t>Inom 25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