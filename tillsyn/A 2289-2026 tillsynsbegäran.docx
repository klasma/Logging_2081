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2289-2026 i Borlänge kommun</w:t>
      </w:r>
    </w:p>
    <w:p>
      <w:r>
        <w:t>Detta dokument behandlar höga naturvärden i avverkningsanmälan A 2289-2026 i Borlänge kommun. Denna avverkningsanmälan inkom 2026-01-14 13:57:06 och omfattar 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knärot (VU, §8), tretåig hackspett (NT, §4) och ullticka (NT).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61882"/>
            <wp:docPr id="1" name="Picture 1"/>
            <wp:cNvGraphicFramePr>
              <a:graphicFrameLocks noChangeAspect="1"/>
            </wp:cNvGraphicFramePr>
            <a:graphic>
              <a:graphicData uri="http://schemas.openxmlformats.org/drawingml/2006/picture">
                <pic:pic>
                  <pic:nvPicPr>
                    <pic:cNvPr id="0" name="A 2289-2026 karta.png"/>
                    <pic:cNvPicPr/>
                  </pic:nvPicPr>
                  <pic:blipFill>
                    <a:blip r:embed="rId16"/>
                    <a:stretch>
                      <a:fillRect/>
                    </a:stretch>
                  </pic:blipFill>
                  <pic:spPr>
                    <a:xfrm>
                      <a:off x="0" y="0"/>
                      <a:ext cx="5486400" cy="44618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6713457, E 516326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Fridlysta arter</w:t>
      </w:r>
    </w:p>
    <w:p>
      <w:r>
        <w:t>Följande fridlysta arter har sina livsmiljöer och växtplatser i den avverkningsanmälda skogen: knärot (VU, §8)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0.85 ha med buffertzonerna och får av detta skäl inte avverkas.</w:t>
      </w:r>
    </w:p>
    <w:p>
      <w:pPr>
        <w:pStyle w:val="Caption"/>
      </w:pPr>
      <w:r>
        <w:drawing>
          <wp:inline xmlns:a="http://schemas.openxmlformats.org/drawingml/2006/main" xmlns:pic="http://schemas.openxmlformats.org/drawingml/2006/picture">
            <wp:extent cx="5486400" cy="5437141"/>
            <wp:docPr id="2" name="Picture 2"/>
            <wp:cNvGraphicFramePr>
              <a:graphicFrameLocks noChangeAspect="1"/>
            </wp:cNvGraphicFramePr>
            <a:graphic>
              <a:graphicData uri="http://schemas.openxmlformats.org/drawingml/2006/picture">
                <pic:pic>
                  <pic:nvPicPr>
                    <pic:cNvPr id="0" name="A 2289-2026 karta knärot.png"/>
                    <pic:cNvPicPr/>
                  </pic:nvPicPr>
                  <pic:blipFill>
                    <a:blip r:embed="rId17"/>
                    <a:stretch>
                      <a:fillRect/>
                    </a:stretch>
                  </pic:blipFill>
                  <pic:spPr>
                    <a:xfrm>
                      <a:off x="0" y="0"/>
                      <a:ext cx="5486400" cy="543714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6713457, E 516326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