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21302-2022 i Borlänge kommun</w:t>
      </w:r>
    </w:p>
    <w:p>
      <w:r>
        <w:t>Denna tillsynsbegäran behandlar höga naturvärden i avverkningsanmälan A 21302-2022 i Borlänge kommun som inkom 2022-05-24 och omfattar 0,9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21302-2022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6708035, E 526790 i SWEREF 99 TM.</w:t>
      </w:r>
    </w:p>
    <w:p>
      <w:r>
        <w:t>I och inom 23 meter från avverkningsanmälan finns fynd av 2 naturvårdsarter, varav 2 är rödlistade och 1 är fridlyst: brun gräsfjäril (VU, §4a) och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