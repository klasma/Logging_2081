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41874-2021 i Borlänge kommun</w:t>
      </w:r>
    </w:p>
    <w:p>
      <w:r>
        <w:t>Detta dokument behandlar höga naturvärden i avverkningsanmälan A 41874-2021 i Borlänge kommun. Denna avverkningsanmälan inkom 2021-08-18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804"/>
            <wp:docPr id="1" name="Picture 1"/>
            <wp:cNvGraphicFramePr>
              <a:graphicFrameLocks noChangeAspect="1"/>
            </wp:cNvGraphicFramePr>
            <a:graphic>
              <a:graphicData uri="http://schemas.openxmlformats.org/drawingml/2006/picture">
                <pic:pic>
                  <pic:nvPicPr>
                    <pic:cNvPr id="0" name="A 41874-2021 karta.png"/>
                    <pic:cNvPicPr/>
                  </pic:nvPicPr>
                  <pic:blipFill>
                    <a:blip r:embed="rId16"/>
                    <a:stretch>
                      <a:fillRect/>
                    </a:stretch>
                  </pic:blipFill>
                  <pic:spPr>
                    <a:xfrm>
                      <a:off x="0" y="0"/>
                      <a:ext cx="5486400" cy="3472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6704268, E 514719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