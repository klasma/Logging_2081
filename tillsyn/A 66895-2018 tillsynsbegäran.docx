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66895-2018 i Borlänge kommun</w:t>
      </w:r>
    </w:p>
    <w:p>
      <w:r>
        <w:t>Detta dokument behandlar höga naturvärden i avverkningsanmälan A 66895-2018 i Borlänge kommun. Denna avverkningsanmälan inkom 2018-11-27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skogsalm (CR), knärot (VU, §8)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3902"/>
            <wp:docPr id="1" name="Picture 1"/>
            <wp:cNvGraphicFramePr>
              <a:graphicFrameLocks noChangeAspect="1"/>
            </wp:cNvGraphicFramePr>
            <a:graphic>
              <a:graphicData uri="http://schemas.openxmlformats.org/drawingml/2006/picture">
                <pic:pic>
                  <pic:nvPicPr>
                    <pic:cNvPr id="0" name="A 66895-2018 karta.png"/>
                    <pic:cNvPicPr/>
                  </pic:nvPicPr>
                  <pic:blipFill>
                    <a:blip r:embed="rId16"/>
                    <a:stretch>
                      <a:fillRect/>
                    </a:stretch>
                  </pic:blipFill>
                  <pic:spPr>
                    <a:xfrm>
                      <a:off x="0" y="0"/>
                      <a:ext cx="5486400" cy="12439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6692011, E 523306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1364343"/>
            <wp:docPr id="2" name="Picture 2"/>
            <wp:cNvGraphicFramePr>
              <a:graphicFrameLocks noChangeAspect="1"/>
            </wp:cNvGraphicFramePr>
            <a:graphic>
              <a:graphicData uri="http://schemas.openxmlformats.org/drawingml/2006/picture">
                <pic:pic>
                  <pic:nvPicPr>
                    <pic:cNvPr id="0" name="A 66895-2018 karta knärot.png"/>
                    <pic:cNvPicPr/>
                  </pic:nvPicPr>
                  <pic:blipFill>
                    <a:blip r:embed="rId17"/>
                    <a:stretch>
                      <a:fillRect/>
                    </a:stretch>
                  </pic:blipFill>
                  <pic:spPr>
                    <a:xfrm>
                      <a:off x="0" y="0"/>
                      <a:ext cx="5486400" cy="13643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6692011, E 523306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