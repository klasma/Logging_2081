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37354-2025 i Borlänge kommun</w:t>
      </w:r>
    </w:p>
    <w:p>
      <w:r>
        <w:t>Detta dokument behandlar höga naturvärden i avverkningsanmälan A 37354-2025 i Borlänge kommun. Denna avverkningsanmälan inkom 2025-08-07 00:00:00 och omfattar 9,1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bronshjon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76998"/>
            <wp:docPr id="1" name="Picture 1"/>
            <wp:cNvGraphicFramePr>
              <a:graphicFrameLocks noChangeAspect="1"/>
            </wp:cNvGraphicFramePr>
            <a:graphic>
              <a:graphicData uri="http://schemas.openxmlformats.org/drawingml/2006/picture">
                <pic:pic>
                  <pic:nvPicPr>
                    <pic:cNvPr id="0" name="A 37354-2025 karta.png"/>
                    <pic:cNvPicPr/>
                  </pic:nvPicPr>
                  <pic:blipFill>
                    <a:blip r:embed="rId16"/>
                    <a:stretch>
                      <a:fillRect/>
                    </a:stretch>
                  </pic:blipFill>
                  <pic:spPr>
                    <a:xfrm>
                      <a:off x="0" y="0"/>
                      <a:ext cx="5486400" cy="55769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6699342, E 513589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