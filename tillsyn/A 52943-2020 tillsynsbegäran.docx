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52943-2020 i Borlänge kommun</w:t>
      </w:r>
    </w:p>
    <w:p>
      <w:r>
        <w:t>Detta dokument behandlar höga naturvärden i avverkningsanmälan A 52943-2020 i Borlänge kommun. Denna avverkningsanmälan inkom 2020-10-16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ullticka (NT), vedticka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52943-2020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6704115, E 519099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