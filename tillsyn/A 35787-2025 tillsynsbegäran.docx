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35787-2025 i Borlänge kommun</w:t>
      </w:r>
    </w:p>
    <w:p>
      <w:r>
        <w:t>Detta dokument behandlar höga naturvärden i avverkningsanmälan A 35787-2025 i Borlänge kommun. Denna avverkningsanmälan inkom 2025-07-23 07:56:15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35787-2025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6700655, E 510415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