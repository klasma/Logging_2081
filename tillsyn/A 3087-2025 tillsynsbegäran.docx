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3087-2025 i Borlänge kommun</w:t>
      </w:r>
    </w:p>
    <w:p>
      <w:r>
        <w:t>Denna tillsynsbegäran behandlar höga naturvärden i avverkningsanmälan A 3087-2025 i Borlänge kommun som inkom 2025-01-21 och omfattar 10,8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3087-2025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6704040, E 521118 i SWEREF 99 TM.</w:t>
      </w:r>
    </w:p>
    <w:p>
      <w:r>
        <w:t>I avverkningsanmälan finns fynd av 4 naturvårdsarter, varav 3 är rödlistade, 1 är fridlyst och 4 är typiska (T): rosenticka (NT, T), rynkskinn (NT, 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