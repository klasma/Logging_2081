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35594-2022 i Borlänge kommun</w:t>
      </w:r>
    </w:p>
    <w:p>
      <w:r>
        <w:t>Denna tillsynsbegäran behandlar höga naturvärden i avverkningsanmälan A 35594-2022 i Borlänge kommun som inkom 2022-08-26 och omfattar 1,7 ha.</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A 35594-2022 karta.png"/>
                    <pic:cNvPicPr/>
                  </pic:nvPicPr>
                  <pic:blipFill>
                    <a:blip r:embed="rId16"/>
                    <a:stretch>
                      <a:fillRect/>
                    </a:stretch>
                  </pic:blipFill>
                  <pic:spPr>
                    <a:xfrm>
                      <a:off x="0" y="0"/>
                      <a:ext cx="5486400" cy="568164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6699506, E 515528 i SWEREF 99 TM.</w:t>
      </w:r>
    </w:p>
    <w:p>
      <w:r>
        <w:t>Inom 8 meter från avverkningsanmälan finns fynd av 2 naturvårdsarter, varav 2 är rödlistade och 2 är typiska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