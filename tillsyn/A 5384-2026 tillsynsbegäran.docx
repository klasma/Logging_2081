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5384-2026 i Borlänge kommun</w:t>
      </w:r>
    </w:p>
    <w:p>
      <w:r>
        <w:t>Detta dokument behandlar höga naturvärden i avverkningsanmälan A 5384-2026 i Borlänge kommun. Denna avverkningsanmälan inkom 2026-01-28 11:08:36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5384-2026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6695862, E 514101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