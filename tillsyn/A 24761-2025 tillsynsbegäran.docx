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24761-2025 i Borlänge kommun</w:t>
      </w:r>
    </w:p>
    <w:p>
      <w:r>
        <w:t>Denna tillsynsbegäran behandlar höga naturvärden i avverkningsanmälan A 24761-2025 i Borlänge kommun som inkom 2025-05-22 och omfattar 3,0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24761-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6698380, E 516233 i SWEREF 99 TM.</w:t>
      </w:r>
    </w:p>
    <w:p>
      <w:r>
        <w:t>I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