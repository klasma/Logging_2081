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410-2026 i Borlänge kommun</w:t>
      </w:r>
    </w:p>
    <w:p>
      <w:r>
        <w:t>Detta dokument behandlar höga naturvärden i avverkningsanmälan A 410-2026 i Borlänge kommun. Denna avverkningsanmälan inkom 2026-01-06 16:42:51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410-2026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6704259, E 514840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