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67989-2019 i Borlänge kommun</w:t>
      </w:r>
    </w:p>
    <w:p>
      <w:r>
        <w:t>Detta dokument behandlar höga naturvärden i avverkningsanmälan A 67989-2019 i Borlänge kommun. Denna avverkningsanmälan inkom 2019-12-12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gul taggsvamp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3577"/>
            <wp:docPr id="1" name="Picture 1"/>
            <wp:cNvGraphicFramePr>
              <a:graphicFrameLocks noChangeAspect="1"/>
            </wp:cNvGraphicFramePr>
            <a:graphic>
              <a:graphicData uri="http://schemas.openxmlformats.org/drawingml/2006/picture">
                <pic:pic>
                  <pic:nvPicPr>
                    <pic:cNvPr id="0" name="A 67989-2019 karta.png"/>
                    <pic:cNvPicPr/>
                  </pic:nvPicPr>
                  <pic:blipFill>
                    <a:blip r:embed="rId16"/>
                    <a:stretch>
                      <a:fillRect/>
                    </a:stretch>
                  </pic:blipFill>
                  <pic:spPr>
                    <a:xfrm>
                      <a:off x="0" y="0"/>
                      <a:ext cx="5486400" cy="354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6693300, E 523218 i SWEREF 99 TM.</w:t>
      </w:r>
    </w:p>
    <w:p>
      <w:r>
        <w:rPr>
          <w:b/>
        </w:rPr>
        <w:t xml:space="preserve">Gul taggsvamp (NT) </w:t>
      </w:r>
      <w:r>
        <w:t>bildar mykorrhiza med gran helst på kalkrik mark, gärna i fuktig äldre ängsgranskog. Slutavverkning och markberedning missgynnar arten och fler områden med äldre skog på näringsrik mark, framför allt i södra och mellersta Sverige, behöver bevaras (SLU Artdatabanken, 2024).</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