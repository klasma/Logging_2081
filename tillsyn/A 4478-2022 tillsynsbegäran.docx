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4478-2022 i Borlänge kommun</w:t>
      </w:r>
    </w:p>
    <w:p>
      <w:r>
        <w:t>Denna tillsynsbegäran behandlar höga naturvärden i avverkningsanmälan A 4478-2022 i Borlänge kommun som inkom 2022-01-28 och omfattar 0,7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4478-2022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6709700, E 519123 i SWEREF 99 TM.</w:t>
      </w:r>
    </w:p>
    <w:p>
      <w:r>
        <w:t>Inom 24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164762"/>
            <wp:docPr id="2" name="Picture 2"/>
            <wp:cNvGraphicFramePr>
              <a:graphicFrameLocks noChangeAspect="1"/>
            </wp:cNvGraphicFramePr>
            <a:graphic>
              <a:graphicData uri="http://schemas.openxmlformats.org/drawingml/2006/picture">
                <pic:pic>
                  <pic:nvPicPr>
                    <pic:cNvPr id="0" name="A 4478-2022 karta knärot.png"/>
                    <pic:cNvPicPr/>
                  </pic:nvPicPr>
                  <pic:blipFill>
                    <a:blip r:embed="rId17"/>
                    <a:stretch>
                      <a:fillRect/>
                    </a:stretch>
                  </pic:blipFill>
                  <pic:spPr>
                    <a:xfrm>
                      <a:off x="0" y="0"/>
                      <a:ext cx="5486400" cy="4164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6709700, E 519123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