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15914-2024 i Borlänge kommun</w:t>
      </w:r>
    </w:p>
    <w:p>
      <w:r>
        <w:t>Detta dokument behandlar höga naturvärden i avverkningsanmälan A 15914-2024 i Borlänge kommun. Denna avverkningsanmälan inkom 2024-04-23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motaggsvamp (NT), vedflamlav (NT), vedskivlav (NT), violettgrå tagellav (NT), vedticka (S), tjäder (§4)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1869"/>
            <wp:docPr id="1" name="Picture 1"/>
            <wp:cNvGraphicFramePr>
              <a:graphicFrameLocks noChangeAspect="1"/>
            </wp:cNvGraphicFramePr>
            <a:graphic>
              <a:graphicData uri="http://schemas.openxmlformats.org/drawingml/2006/picture">
                <pic:pic>
                  <pic:nvPicPr>
                    <pic:cNvPr id="0" name="A 15914-2024 karta.png"/>
                    <pic:cNvPicPr/>
                  </pic:nvPicPr>
                  <pic:blipFill>
                    <a:blip r:embed="rId16"/>
                    <a:stretch>
                      <a:fillRect/>
                    </a:stretch>
                  </pic:blipFill>
                  <pic:spPr>
                    <a:xfrm>
                      <a:off x="0" y="0"/>
                      <a:ext cx="5486400" cy="5501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6692114, E 516422 i SWEREF 99 TM.</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