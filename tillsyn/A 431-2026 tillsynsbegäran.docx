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431-2026 i Borlänge kommun</w:t>
      </w:r>
    </w:p>
    <w:p>
      <w:r>
        <w:t>Denna tillsynsbegäran behandlar höga naturvärden i avverkningsanmälan A 431-2026 i Borlänge kommun som inkom 2026-01-07 och omfattar 2,8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431-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6714611, E 519126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