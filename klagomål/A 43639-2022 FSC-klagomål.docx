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43639-2022 i Borlänge kommun</w:t>
      </w:r>
    </w:p>
    <w:p>
      <w:r>
        <w:t>Detta dokument behandlar höga naturvärden i avverkningsanmälan A 43639-2022 i Borlänge kommun. Denna avverkningsanmälan inkom 2022-10-03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43639-2022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6703822, E 518743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