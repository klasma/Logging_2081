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59701-2021 i Borlänge kommun</w:t>
      </w:r>
    </w:p>
    <w:p>
      <w:r>
        <w:t>Detta dokument behandlar höga naturvärden i avverkningsanmälan A 59701-2021 i Borlänge kommun. Denna avverkningsanmälan inkom 2021-10-25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59701-2021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6706200, E 520564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