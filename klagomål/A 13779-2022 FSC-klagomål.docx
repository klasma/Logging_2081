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13779-2022 i Borlänge kommun</w:t>
      </w:r>
    </w:p>
    <w:p>
      <w:r>
        <w:t>Detta dokument behandlar höga naturvärden i avverkningsanmälan A 13779-2022 i Borlänge kommun. Denna avverkningsanmälan inkom 2022-03-29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13779-2022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6692440, E 509121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