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58399-2018 i Borlänge kommun</w:t>
      </w:r>
    </w:p>
    <w:p>
      <w:r>
        <w:t>Detta dokument behandlar höga naturvärden i avverkningsanmälan A 58399-2018 i Borlänge kommun. Denna avverkningsanmälan inkom 2018-11-05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58399-2018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6691359, E 514972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