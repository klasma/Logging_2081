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52613-2025 i Borlänge kommun</w:t>
      </w:r>
    </w:p>
    <w:p>
      <w:r>
        <w:t>Detta klagomål behandlar höga naturvärden i avverkningsanmälan A 52613-2025 i Borlänge kommun som inkom 2025-10-24 och omfattar 2,2 ha.</w:t>
      </w:r>
    </w:p>
    <w:p>
      <w:pPr>
        <w:pStyle w:val="Caption"/>
      </w:pPr>
      <w:r>
        <w:drawing>
          <wp:inline xmlns:a="http://schemas.openxmlformats.org/drawingml/2006/main" xmlns:pic="http://schemas.openxmlformats.org/drawingml/2006/picture">
            <wp:extent cx="5486400" cy="4319362"/>
            <wp:docPr id="1" name="Picture 1"/>
            <wp:cNvGraphicFramePr>
              <a:graphicFrameLocks noChangeAspect="1"/>
            </wp:cNvGraphicFramePr>
            <a:graphic>
              <a:graphicData uri="http://schemas.openxmlformats.org/drawingml/2006/picture">
                <pic:pic>
                  <pic:nvPicPr>
                    <pic:cNvPr id="0" name="A 52613-2025 karta.png"/>
                    <pic:cNvPicPr/>
                  </pic:nvPicPr>
                  <pic:blipFill>
                    <a:blip r:embed="rId16"/>
                    <a:stretch>
                      <a:fillRect/>
                    </a:stretch>
                  </pic:blipFill>
                  <pic:spPr>
                    <a:xfrm>
                      <a:off x="0" y="0"/>
                      <a:ext cx="5486400" cy="43193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6719136, E 516912 i SWEREF 99 TM.</w:t>
      </w:r>
    </w:p>
    <w:p>
      <w:r>
        <w:t>I avverkningsanmälan finns fynd av 9 naturvårdsarter, varav 5 är rödlistade, 5 är fridlysta, 7 är typiska (T) och 1 är signalart (S): garnlav (VU, T), knärot (VU, T, §8), dropptaggsvamp (NT, T), tretåig hackspett (NT, T, §4), vedtrappmossa (NT, T), mindre märgborre (S, T), tjäder (T, §4), vanlig padda (§6)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4072379"/>
            <wp:docPr id="2" name="Picture 2"/>
            <wp:cNvGraphicFramePr>
              <a:graphicFrameLocks noChangeAspect="1"/>
            </wp:cNvGraphicFramePr>
            <a:graphic>
              <a:graphicData uri="http://schemas.openxmlformats.org/drawingml/2006/picture">
                <pic:pic>
                  <pic:nvPicPr>
                    <pic:cNvPr id="0" name="A 52613-2025 karta knärot.png"/>
                    <pic:cNvPicPr/>
                  </pic:nvPicPr>
                  <pic:blipFill>
                    <a:blip r:embed="rId17"/>
                    <a:stretch>
                      <a:fillRect/>
                    </a:stretch>
                  </pic:blipFill>
                  <pic:spPr>
                    <a:xfrm>
                      <a:off x="0" y="0"/>
                      <a:ext cx="5486400" cy="40723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6719136, E 516912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