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54699-2021 i Borlänge kommun</w:t>
      </w:r>
    </w:p>
    <w:p>
      <w:r>
        <w:t>Detta dokument behandlar höga naturvärden i avverkningsanmälan A 54699-2021 i Borlänge kommun. Denna avverkningsanmälan inkom 2021-10-04 00:00:00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54699-2021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6710100, E 525946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61224"/>
            <wp:docPr id="2" name="Picture 2"/>
            <wp:cNvGraphicFramePr>
              <a:graphicFrameLocks noChangeAspect="1"/>
            </wp:cNvGraphicFramePr>
            <a:graphic>
              <a:graphicData uri="http://schemas.openxmlformats.org/drawingml/2006/picture">
                <pic:pic>
                  <pic:nvPicPr>
                    <pic:cNvPr id="0" name="A 54699-2021 karta knärot.png"/>
                    <pic:cNvPicPr/>
                  </pic:nvPicPr>
                  <pic:blipFill>
                    <a:blip r:embed="rId17"/>
                    <a:stretch>
                      <a:fillRect/>
                    </a:stretch>
                  </pic:blipFill>
                  <pic:spPr>
                    <a:xfrm>
                      <a:off x="0" y="0"/>
                      <a:ext cx="5486400" cy="52612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6710100, E 525946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