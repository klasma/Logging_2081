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33512-2025 i Borlänge kommun</w:t>
      </w:r>
    </w:p>
    <w:p>
      <w:r>
        <w:t>Detta dokument behandlar höga naturvärden i avverkningsanmälan A 33512-2025 i Borlänge kommun. Denna avverkningsanmälan inkom 2025-07-03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8793"/>
            <wp:docPr id="1" name="Picture 1"/>
            <wp:cNvGraphicFramePr>
              <a:graphicFrameLocks noChangeAspect="1"/>
            </wp:cNvGraphicFramePr>
            <a:graphic>
              <a:graphicData uri="http://schemas.openxmlformats.org/drawingml/2006/picture">
                <pic:pic>
                  <pic:nvPicPr>
                    <pic:cNvPr id="0" name="A 33512-2025 karta.png"/>
                    <pic:cNvPicPr/>
                  </pic:nvPicPr>
                  <pic:blipFill>
                    <a:blip r:embed="rId16"/>
                    <a:stretch>
                      <a:fillRect/>
                    </a:stretch>
                  </pic:blipFill>
                  <pic:spPr>
                    <a:xfrm>
                      <a:off x="0" y="0"/>
                      <a:ext cx="5486400" cy="4738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6714475, E 516790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5665150"/>
            <wp:docPr id="2" name="Picture 2"/>
            <wp:cNvGraphicFramePr>
              <a:graphicFrameLocks noChangeAspect="1"/>
            </wp:cNvGraphicFramePr>
            <a:graphic>
              <a:graphicData uri="http://schemas.openxmlformats.org/drawingml/2006/picture">
                <pic:pic>
                  <pic:nvPicPr>
                    <pic:cNvPr id="0" name="A 33512-2025 karta knärot.png"/>
                    <pic:cNvPicPr/>
                  </pic:nvPicPr>
                  <pic:blipFill>
                    <a:blip r:embed="rId17"/>
                    <a:stretch>
                      <a:fillRect/>
                    </a:stretch>
                  </pic:blipFill>
                  <pic:spPr>
                    <a:xfrm>
                      <a:off x="0" y="0"/>
                      <a:ext cx="5486400" cy="56651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6714475, E 516790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