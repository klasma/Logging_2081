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8556-2023 i Borlänge kommun</w:t>
      </w:r>
    </w:p>
    <w:p>
      <w:r>
        <w:t>Detta klagomål behandlar höga naturvärden i avverkningsanmälan A 8556-2023 i Borlänge kommun som inkom 2023-02-20 och omfattar 0,8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8556-2023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6708490, E 524458 i SWEREF 99 TM.</w:t>
      </w:r>
    </w:p>
    <w:p>
      <w:r>
        <w:t>Inom 20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