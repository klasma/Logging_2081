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12715-2026 i Borlänge kommun</w:t>
      </w:r>
    </w:p>
    <w:p>
      <w:r>
        <w:t>Detta dokument behandlar höga naturvärden i avverkningsanmälan A 12715-2026 i Borlänge kommun. Denna avverkningsanmälan inkom 2026-03-10 00:00:00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kopparspindling (VU)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12715-2026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6695046, E 512647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pPr>
        <w:pStyle w:val="Heading1"/>
      </w:pPr>
      <w:r>
        <w:t>Fridlysta arter</w:t>
      </w:r>
    </w:p>
    <w:p>
      <w:r>
        <w:t>Följande fridlysta arter har sina livsmiljöer och växtplatser i den avverkningsanmälda skogen: korallrot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330941"/>
            <wp:docPr id="2" name="Picture 2"/>
            <wp:cNvGraphicFramePr>
              <a:graphicFrameLocks noChangeAspect="1"/>
            </wp:cNvGraphicFramePr>
            <a:graphic>
              <a:graphicData uri="http://schemas.openxmlformats.org/drawingml/2006/picture">
                <pic:pic>
                  <pic:nvPicPr>
                    <pic:cNvPr id="0" name="A 12715-2026 karta knärot.png"/>
                    <pic:cNvPicPr/>
                  </pic:nvPicPr>
                  <pic:blipFill>
                    <a:blip r:embed="rId17"/>
                    <a:stretch>
                      <a:fillRect/>
                    </a:stretch>
                  </pic:blipFill>
                  <pic:spPr>
                    <a:xfrm>
                      <a:off x="0" y="0"/>
                      <a:ext cx="5486400" cy="4330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6695046, E 512647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