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52278-2022 i Borlänge kommun</w:t>
      </w:r>
    </w:p>
    <w:p>
      <w:r>
        <w:t>Detta dokument behandlar höga naturvärden i avverkningsanmälan A 52278-2022 i Borlänge kommun. Denna avverkningsanmälan inkom 2022-11-04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2278-2022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6708865, E 519794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