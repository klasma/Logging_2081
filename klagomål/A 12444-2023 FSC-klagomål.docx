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12444-2023 i Borlänge kommun</w:t>
      </w:r>
    </w:p>
    <w:p>
      <w:r>
        <w:t>Detta dokument behandlar höga naturvärden i avverkningsanmälan A 12444-2023 i Borlänge kommun. Denna avverkningsanmälan inkom 2023-03-14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dofttaggsvamp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52438"/>
            <wp:docPr id="1" name="Picture 1"/>
            <wp:cNvGraphicFramePr>
              <a:graphicFrameLocks noChangeAspect="1"/>
            </wp:cNvGraphicFramePr>
            <a:graphic>
              <a:graphicData uri="http://schemas.openxmlformats.org/drawingml/2006/picture">
                <pic:pic>
                  <pic:nvPicPr>
                    <pic:cNvPr id="0" name="A 12444-2023 karta.png"/>
                    <pic:cNvPicPr/>
                  </pic:nvPicPr>
                  <pic:blipFill>
                    <a:blip r:embed="rId16"/>
                    <a:stretch>
                      <a:fillRect/>
                    </a:stretch>
                  </pic:blipFill>
                  <pic:spPr>
                    <a:xfrm>
                      <a:off x="0" y="0"/>
                      <a:ext cx="5486400" cy="235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6690620, E 518613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