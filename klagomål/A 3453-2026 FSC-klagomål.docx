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3453-2026 i Borlänge kommun</w:t>
      </w:r>
    </w:p>
    <w:p>
      <w:r>
        <w:t>Detta dokument behandlar höga naturvärden i avverkningsanmälan A 3453-2026 i Borlänge kommun. Denna avverkningsanmälan inkom 2026-01-20 11:55:13 och omfattar 0,6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4600987"/>
            <wp:docPr id="1" name="Picture 1"/>
            <wp:cNvGraphicFramePr>
              <a:graphicFrameLocks noChangeAspect="1"/>
            </wp:cNvGraphicFramePr>
            <a:graphic>
              <a:graphicData uri="http://schemas.openxmlformats.org/drawingml/2006/picture">
                <pic:pic>
                  <pic:nvPicPr>
                    <pic:cNvPr id="0" name="A 3453-2026 karta knärot.png"/>
                    <pic:cNvPicPr/>
                  </pic:nvPicPr>
                  <pic:blipFill>
                    <a:blip r:embed="rId16"/>
                    <a:stretch>
                      <a:fillRect/>
                    </a:stretch>
                  </pic:blipFill>
                  <pic:spPr>
                    <a:xfrm>
                      <a:off x="0" y="0"/>
                      <a:ext cx="5486400" cy="460098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6710450, E 517577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