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2958-2023 i Borlänge kommun</w:t>
      </w:r>
    </w:p>
    <w:p>
      <w:r>
        <w:t>Detta klagomål behandlar höga naturvärden i samrådsanmälan S 2958-2023 i Borlänge kommun som inkom 2023-09-04 och omfattar 7,2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S 2958-2023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6705838, E 519435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