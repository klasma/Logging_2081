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35594-2022 i Borlänge kommun</w:t>
      </w:r>
    </w:p>
    <w:p>
      <w:r>
        <w:t>Detta klagomål behandlar höga naturvärden i avverkningsanmälan A 35594-2022 i Borlänge kommun som inkom 2022-08-26 och omfattar 1,7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35594-2022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6699506, E 515528 i SWEREF 99 TM.</w:t>
      </w:r>
    </w:p>
    <w:p>
      <w:r>
        <w:t>Inom 8 meter från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