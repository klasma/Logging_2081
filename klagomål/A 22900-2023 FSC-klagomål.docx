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22900-2023 i Borlänge kommun</w:t>
      </w:r>
    </w:p>
    <w:p>
      <w:r>
        <w:t>Detta dokument behandlar höga naturvärden i avverkningsanmälan A 22900-2023 i Borlänge kommun. Denna avverkningsanmälan inkom 2023-05-26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 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22900-2023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6700263, E 515746 i SWEREF 99 TM.</w:t>
      </w:r>
    </w:p>
    <w:p>
      <w:pPr>
        <w:pStyle w:val="Heading1"/>
      </w:pPr>
      <w:r>
        <w:t>Fridlysta arter</w:t>
      </w:r>
    </w:p>
    <w:p>
      <w:r>
        <w:t>Följande fridlysta arter har sina livsmiljöer och växtplatser i den avverkningsanmälda skogen: brun gräsfjäril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