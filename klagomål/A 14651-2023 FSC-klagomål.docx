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14651-2023 i Borlänge kommun</w:t>
      </w:r>
    </w:p>
    <w:p>
      <w:r>
        <w:t>Detta dokument behandlar höga naturvärden i avverkningsanmälan A 14651-2023 i Borlänge kommun. Denna avverkningsanmälan inkom 2023-03-28 och omfattar 16,0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tallticka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1588"/>
            <wp:docPr id="1" name="Picture 1"/>
            <wp:cNvGraphicFramePr>
              <a:graphicFrameLocks noChangeAspect="1"/>
            </wp:cNvGraphicFramePr>
            <a:graphic>
              <a:graphicData uri="http://schemas.openxmlformats.org/drawingml/2006/picture">
                <pic:pic>
                  <pic:nvPicPr>
                    <pic:cNvPr id="0" name="A 14651-2023 karta.png"/>
                    <pic:cNvPicPr/>
                  </pic:nvPicPr>
                  <pic:blipFill>
                    <a:blip r:embed="rId16"/>
                    <a:stretch>
                      <a:fillRect/>
                    </a:stretch>
                  </pic:blipFill>
                  <pic:spPr>
                    <a:xfrm>
                      <a:off x="0" y="0"/>
                      <a:ext cx="5486400" cy="50815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6699308, E 514586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1.33 ha med buffertzonerna och får av detta skäl inte avverkas.</w:t>
      </w:r>
    </w:p>
    <w:p>
      <w:pPr>
        <w:pStyle w:val="Caption"/>
      </w:pPr>
      <w:r>
        <w:drawing>
          <wp:inline xmlns:a="http://schemas.openxmlformats.org/drawingml/2006/main" xmlns:pic="http://schemas.openxmlformats.org/drawingml/2006/picture">
            <wp:extent cx="5486400" cy="6162093"/>
            <wp:docPr id="2" name="Picture 2"/>
            <wp:cNvGraphicFramePr>
              <a:graphicFrameLocks noChangeAspect="1"/>
            </wp:cNvGraphicFramePr>
            <a:graphic>
              <a:graphicData uri="http://schemas.openxmlformats.org/drawingml/2006/picture">
                <pic:pic>
                  <pic:nvPicPr>
                    <pic:cNvPr id="0" name="A 14651-2023 karta knärot.png"/>
                    <pic:cNvPicPr/>
                  </pic:nvPicPr>
                  <pic:blipFill>
                    <a:blip r:embed="rId17"/>
                    <a:stretch>
                      <a:fillRect/>
                    </a:stretch>
                  </pic:blipFill>
                  <pic:spPr>
                    <a:xfrm>
                      <a:off x="0" y="0"/>
                      <a:ext cx="5486400" cy="61620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6699308, E 514586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