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16084-2019 i Borlänge kommun</w:t>
      </w:r>
    </w:p>
    <w:p>
      <w:r>
        <w:t>Detta dokument behandlar höga naturvärden i avverkningsanmälan A 16084-2019 i Borlänge kommun. Denna avverkningsanmälan inkom 2019-03-20 och omfattar 12,7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grantaggsvamp (NT) och granticka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53789"/>
            <wp:docPr id="1" name="Picture 1"/>
            <wp:cNvGraphicFramePr>
              <a:graphicFrameLocks noChangeAspect="1"/>
            </wp:cNvGraphicFramePr>
            <a:graphic>
              <a:graphicData uri="http://schemas.openxmlformats.org/drawingml/2006/picture">
                <pic:pic>
                  <pic:nvPicPr>
                    <pic:cNvPr id="0" name="A 16084-2019 karta.png"/>
                    <pic:cNvPicPr/>
                  </pic:nvPicPr>
                  <pic:blipFill>
                    <a:blip r:embed="rId16"/>
                    <a:stretch>
                      <a:fillRect/>
                    </a:stretch>
                  </pic:blipFill>
                  <pic:spPr>
                    <a:xfrm>
                      <a:off x="0" y="0"/>
                      <a:ext cx="5486400" cy="795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6700622, E 508070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