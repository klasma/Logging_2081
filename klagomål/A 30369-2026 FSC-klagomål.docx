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30369-2026 i Borlänge kommun</w:t>
      </w:r>
    </w:p>
    <w:p>
      <w:r>
        <w:t>Detta klagomål behandlar höga naturvärden i avverkningsanmälan A 30369-2026 i Borlänge kommun som inkom 2026-07-06 och omfattar 0,8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30369-2026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6693587, E 511528 i SWEREF 99 TM.</w:t>
      </w:r>
    </w:p>
    <w:p>
      <w:r>
        <w:t>Inom 20 meter från avverkningsanmälan finns fynd av 2 naturvårdsarter, varav 1 är rödlistad och 1 är signalart (S): brunklöver (NT) och hagfingersvamp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