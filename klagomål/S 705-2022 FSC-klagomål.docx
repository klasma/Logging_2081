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705-2022 i Borlänge kommun</w:t>
      </w:r>
    </w:p>
    <w:p>
      <w:r>
        <w:t>Detta klagomål behandlar höga naturvärden i samrådsanmälan S 705-2022 i Borlänge kommun som inkom 2022-02-07 och omfattar 3,1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S 705-2022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6708631, E 517865 i SWEREF 99 TM.</w:t>
      </w:r>
    </w:p>
    <w:p>
      <w:r>
        <w:t>Inom 13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