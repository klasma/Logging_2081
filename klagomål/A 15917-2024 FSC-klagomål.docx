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15917-2024 i Borlänge kommun</w:t>
      </w:r>
    </w:p>
    <w:p>
      <w:r>
        <w:t>Detta dokument behandlar höga naturvärden i avverkningsanmälan A 15917-2024 i Borlänge kommun. Denna avverkningsanmälan inkom 2024-04-23 00:00:00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violettgrå tagellav (NT), dropptaggsvamp (S), tjäder (§4), fläcknycklar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9051"/>
            <wp:docPr id="1" name="Picture 1"/>
            <wp:cNvGraphicFramePr>
              <a:graphicFrameLocks noChangeAspect="1"/>
            </wp:cNvGraphicFramePr>
            <a:graphic>
              <a:graphicData uri="http://schemas.openxmlformats.org/drawingml/2006/picture">
                <pic:pic>
                  <pic:nvPicPr>
                    <pic:cNvPr id="0" name="A 15917-2024 karta.png"/>
                    <pic:cNvPicPr/>
                  </pic:nvPicPr>
                  <pic:blipFill>
                    <a:blip r:embed="rId16"/>
                    <a:stretch>
                      <a:fillRect/>
                    </a:stretch>
                  </pic:blipFill>
                  <pic:spPr>
                    <a:xfrm>
                      <a:off x="0" y="0"/>
                      <a:ext cx="5486400" cy="2959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6691913, E 516746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2.34 ha med buffertzonerna och får av detta skäl inte avverkas.</w:t>
      </w:r>
    </w:p>
    <w:p>
      <w:pPr>
        <w:pStyle w:val="Caption"/>
      </w:pPr>
      <w:r>
        <w:drawing>
          <wp:inline xmlns:a="http://schemas.openxmlformats.org/drawingml/2006/main" xmlns:pic="http://schemas.openxmlformats.org/drawingml/2006/picture">
            <wp:extent cx="5486400" cy="3327390"/>
            <wp:docPr id="2" name="Picture 2"/>
            <wp:cNvGraphicFramePr>
              <a:graphicFrameLocks noChangeAspect="1"/>
            </wp:cNvGraphicFramePr>
            <a:graphic>
              <a:graphicData uri="http://schemas.openxmlformats.org/drawingml/2006/picture">
                <pic:pic>
                  <pic:nvPicPr>
                    <pic:cNvPr id="0" name="A 15917-2024 karta knärot.png"/>
                    <pic:cNvPicPr/>
                  </pic:nvPicPr>
                  <pic:blipFill>
                    <a:blip r:embed="rId17"/>
                    <a:stretch>
                      <a:fillRect/>
                    </a:stretch>
                  </pic:blipFill>
                  <pic:spPr>
                    <a:xfrm>
                      <a:off x="0" y="0"/>
                      <a:ext cx="5486400" cy="33273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6691913, E 516746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