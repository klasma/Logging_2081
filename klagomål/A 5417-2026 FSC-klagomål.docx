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5417-2026 i Borlänge kommun</w:t>
      </w:r>
    </w:p>
    <w:p>
      <w:r>
        <w:t>Detta dokument behandlar höga naturvärden i avverkningsanmälan A 5417-2026 i Borlänge kommun. Denna avverkningsanmälan inkom 2026-01-28 12:53:44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tvillingspindling (VU) och kryddspindling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8068"/>
            <wp:docPr id="1" name="Picture 1"/>
            <wp:cNvGraphicFramePr>
              <a:graphicFrameLocks noChangeAspect="1"/>
            </wp:cNvGraphicFramePr>
            <a:graphic>
              <a:graphicData uri="http://schemas.openxmlformats.org/drawingml/2006/picture">
                <pic:pic>
                  <pic:nvPicPr>
                    <pic:cNvPr id="0" name="A 5417-2026 karta.png"/>
                    <pic:cNvPicPr/>
                  </pic:nvPicPr>
                  <pic:blipFill>
                    <a:blip r:embed="rId16"/>
                    <a:stretch>
                      <a:fillRect/>
                    </a:stretch>
                  </pic:blipFill>
                  <pic:spPr>
                    <a:xfrm>
                      <a:off x="0" y="0"/>
                      <a:ext cx="5486400" cy="2838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6695147, E 512604 i SWEREF 99 TM.</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