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66569-2019 i Borlänge kommun</w:t>
      </w:r>
    </w:p>
    <w:p>
      <w:r>
        <w:t>Detta dokument behandlar höga naturvärden i avverkningsanmälan A 66569-2019 i Borlänge kommun. Denna avverkningsanmälan inkom 2019-11-12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kopparspindling (VU), strimspindling (S) och svavelriska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6334"/>
            <wp:docPr id="1" name="Picture 1"/>
            <wp:cNvGraphicFramePr>
              <a:graphicFrameLocks noChangeAspect="1"/>
            </wp:cNvGraphicFramePr>
            <a:graphic>
              <a:graphicData uri="http://schemas.openxmlformats.org/drawingml/2006/picture">
                <pic:pic>
                  <pic:nvPicPr>
                    <pic:cNvPr id="0" name="A 66569-2019 karta.png"/>
                    <pic:cNvPicPr/>
                  </pic:nvPicPr>
                  <pic:blipFill>
                    <a:blip r:embed="rId16"/>
                    <a:stretch>
                      <a:fillRect/>
                    </a:stretch>
                  </pic:blipFill>
                  <pic:spPr>
                    <a:xfrm>
                      <a:off x="0" y="0"/>
                      <a:ext cx="5486400" cy="50963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6708402, E 529137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