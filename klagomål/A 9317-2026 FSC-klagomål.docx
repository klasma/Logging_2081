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9317-2026 i Borlänge kommun</w:t>
      </w:r>
    </w:p>
    <w:p>
      <w:r>
        <w:t>Detta dokument behandlar höga naturvärden i avverkningsanmälan A 9317-2026 i Borlänge kommun. Denna avverkningsanmälan inkom 2026-02-17 15:00:10 och omfattar 17,5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blanksvart spiklav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9317-2026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6708261, E 515565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