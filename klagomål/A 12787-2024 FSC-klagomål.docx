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12787-2024 i Borlänge kommun</w:t>
      </w:r>
    </w:p>
    <w:p>
      <w:r>
        <w:t>Detta klagomål behandlar höga naturvärden i avverkningsanmälan A 12787-2024 i Borlänge kommun som inkom 2024-04-02 och omfattar 1,1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12787-2024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6713224, E 521167 i SWEREF 99 TM.</w:t>
      </w:r>
    </w:p>
    <w:p>
      <w:r>
        <w:t>Inom 17 meter från avverkningsanmälan finns fynd av 2 naturvårdsarter, varav 2 är rödlistade och 2 är fridlysta: gulsparv (NT, §4) och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