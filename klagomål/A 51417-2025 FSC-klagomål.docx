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51417-2025 i Borlänge kommun</w:t>
      </w:r>
    </w:p>
    <w:p>
      <w:r>
        <w:t>Detta dokument behandlar höga naturvärden i avverkningsanmälan A 51417-2025 i Borlänge kommun. Denna avverkningsanmälan inkom 2025-10-20 12:15:55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dolkstekelsglasvinge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51417-2025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6715943, E 517115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