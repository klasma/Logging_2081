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55057-2025 i Borlänge kommun</w:t>
      </w:r>
    </w:p>
    <w:p>
      <w:r>
        <w:t>Detta dokument behandlar höga naturvärden i avverkningsanmälan A 55057-2025 i Borlänge kommun. Denna avverkningsanmälan inkom 2025-11-06 16:21:23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55057-2025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6709242, E 532015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815221"/>
            <wp:docPr id="2" name="Picture 2"/>
            <wp:cNvGraphicFramePr>
              <a:graphicFrameLocks noChangeAspect="1"/>
            </wp:cNvGraphicFramePr>
            <a:graphic>
              <a:graphicData uri="http://schemas.openxmlformats.org/drawingml/2006/picture">
                <pic:pic>
                  <pic:nvPicPr>
                    <pic:cNvPr id="0" name="A 55057-2025 karta knärot.png"/>
                    <pic:cNvPicPr/>
                  </pic:nvPicPr>
                  <pic:blipFill>
                    <a:blip r:embed="rId17"/>
                    <a:stretch>
                      <a:fillRect/>
                    </a:stretch>
                  </pic:blipFill>
                  <pic:spPr>
                    <a:xfrm>
                      <a:off x="0" y="0"/>
                      <a:ext cx="5486400" cy="58152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6709242, E 532015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