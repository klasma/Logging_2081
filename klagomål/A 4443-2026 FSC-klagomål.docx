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4443-2026 i Borlänge kommun</w:t>
      </w:r>
    </w:p>
    <w:p>
      <w:r>
        <w:t>Detta dokument behandlar höga naturvärden i avverkningsanmälan A 4443-2026 i Borlänge kommun. Denna avverkningsanmälan inkom 2026-01-23 15:16:56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443-2026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6705223, E 515103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